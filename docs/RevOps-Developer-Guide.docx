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RevOps Dashboard Developer Guide</w:t>
      </w:r>
    </w:p>
    <w:p>
      <w:pPr>
        <w:jc w:val="center"/>
      </w:pPr>
      <w:r>
        <w:rPr>
          <w:rFonts w:ascii="Aptos" w:hAnsi="Aptos"/>
          <w:i/>
          <w:sz w:val="26"/>
        </w:rPr>
        <w:t>Architecture, data flow, and maintenance</w:t>
      </w:r>
    </w:p>
    <w:p>
      <w:pPr>
        <w:jc w:val="center"/>
      </w:pPr>
      <w:r>
        <w:rPr>
          <w:color w:val="606060"/>
          <w:sz w:val="21"/>
        </w:rPr>
        <w:t>Prepared from the project documentation in the RevOps Dashboard repository.</w:t>
      </w:r>
    </w:p>
    <w:p/>
    <w:p>
      <w:pPr>
        <w:pStyle w:val="Heading1"/>
      </w:pPr>
      <w:r>
        <w:t>Developer Guide</w:t>
      </w:r>
    </w:p>
    <w:p>
      <w:pPr>
        <w:pStyle w:val="Heading2"/>
      </w:pPr>
      <w:r>
        <w:t>Stack</w:t>
      </w:r>
    </w:p>
    <w:p>
      <w:pPr>
        <w:pStyle w:val="ListBullet"/>
        <w:spacing w:after="60"/>
      </w:pPr>
      <w:r>
        <w:t>Next.js 16 App Router</w:t>
      </w:r>
    </w:p>
    <w:p>
      <w:pPr>
        <w:pStyle w:val="ListBullet"/>
        <w:spacing w:after="60"/>
      </w:pPr>
      <w:r>
        <w:t>React 19</w:t>
      </w:r>
    </w:p>
    <w:p>
      <w:pPr>
        <w:pStyle w:val="ListBullet"/>
        <w:spacing w:after="60"/>
      </w:pPr>
      <w:r>
        <w:t>shadcn/ui with Base UI primitives</w:t>
      </w:r>
    </w:p>
    <w:p>
      <w:pPr>
        <w:pStyle w:val="ListBullet"/>
        <w:spacing w:after="60"/>
      </w:pPr>
      <w:r>
        <w:t>Recharts for charts</w:t>
      </w:r>
    </w:p>
    <w:p>
      <w:pPr>
        <w:pStyle w:val="ListBullet"/>
        <w:spacing w:after="60"/>
      </w:pPr>
      <w:r>
        <w:t>SQLite via better-sqlite3</w:t>
      </w:r>
    </w:p>
    <w:p>
      <w:pPr>
        <w:pStyle w:val="ListBullet"/>
        <w:spacing w:after="60"/>
      </w:pPr>
      <w:r>
        <w:t>Vitest for tests</w:t>
      </w:r>
    </w:p>
    <w:p>
      <w:pPr>
        <w:spacing w:after="160" w:line="276" w:lineRule="auto"/>
      </w:pPr>
      <w:r>
        <w:t>Before changing framework behavior, read the relevant local Next.js docs in node_modules/next/dist/docs/.</w:t>
      </w:r>
    </w:p>
    <w:p>
      <w:pPr>
        <w:pStyle w:val="Heading2"/>
      </w:pPr>
      <w:r>
        <w:t>High-level architecture</w:t>
      </w:r>
    </w:p>
    <w:p>
      <w:pPr>
        <w:pStyle w:val="Heading3"/>
      </w:pPr>
      <w:r>
        <w:t>App routes</w:t>
      </w:r>
    </w:p>
    <w:p>
      <w:pPr>
        <w:pStyle w:val="ListBullet"/>
        <w:spacing w:after="60"/>
      </w:pPr>
      <w:r>
        <w:t>app/dashboard/page.tsx</w:t>
      </w:r>
    </w:p>
    <w:p>
      <w:pPr>
        <w:spacing w:after="160" w:line="276" w:lineRule="auto"/>
      </w:pPr>
      <w:r>
        <w:t>- Server component that loads snapshots, dashboard data, and forecast data.</w:t>
      </w:r>
    </w:p>
    <w:p>
      <w:pPr>
        <w:pStyle w:val="ListBullet"/>
        <w:spacing w:after="60"/>
      </w:pPr>
      <w:r>
        <w:t>app/api/weekly-snapshots/route.ts</w:t>
      </w:r>
    </w:p>
    <w:p>
      <w:pPr>
        <w:spacing w:after="160" w:line="276" w:lineRule="auto"/>
      </w:pPr>
      <w:r>
        <w:t>- GET returns the timeline, dashboard summary, and forecast. - POST validates a snapshot payload and stores a new revision.</w:t>
      </w:r>
    </w:p>
    <w:p>
      <w:pPr>
        <w:pStyle w:val="ListBullet"/>
        <w:spacing w:after="60"/>
      </w:pPr>
      <w:r>
        <w:t>app/api/weekly-snapshots/[weekOf]/revisions/route.ts</w:t>
      </w:r>
    </w:p>
    <w:p>
      <w:pPr>
        <w:spacing w:after="160" w:line="276" w:lineRule="auto"/>
      </w:pPr>
      <w:r>
        <w:t>- Returns revision history for a saved week.</w:t>
      </w:r>
    </w:p>
    <w:p>
      <w:pPr>
        <w:pStyle w:val="ListBullet"/>
        <w:spacing w:after="60"/>
      </w:pPr>
      <w:r>
        <w:t>app/api/export/weekly-snapshots/route.ts</w:t>
      </w:r>
    </w:p>
    <w:p>
      <w:pPr>
        <w:spacing w:after="160" w:line="276" w:lineRule="auto"/>
      </w:pPr>
      <w:r>
        <w:t>- Builds and downloads the Excel workbook.</w:t>
      </w:r>
    </w:p>
    <w:p>
      <w:pPr>
        <w:pStyle w:val="Heading3"/>
      </w:pPr>
      <w:r>
        <w:t>Core libraries</w:t>
      </w:r>
    </w:p>
    <w:p>
      <w:pPr>
        <w:pStyle w:val="ListBullet"/>
        <w:spacing w:after="60"/>
      </w:pPr>
      <w:r>
        <w:t>lib/kpi-dashboard.ts</w:t>
      </w:r>
    </w:p>
    <w:p>
      <w:pPr>
        <w:spacing w:after="160" w:line="276" w:lineRule="auto"/>
      </w:pPr>
      <w:r>
        <w:t>- Source of truth for metric metadata, snapshot schemas, formatting helpers, and dashboard summary builders.</w:t>
      </w:r>
    </w:p>
    <w:p>
      <w:pPr>
        <w:pStyle w:val="ListBullet"/>
        <w:spacing w:after="60"/>
      </w:pPr>
      <w:r>
        <w:t>lib/dashboard-forecast.ts</w:t>
      </w:r>
    </w:p>
    <w:p>
      <w:pPr>
        <w:spacing w:after="160" w:line="276" w:lineRule="auto"/>
      </w:pPr>
      <w:r>
        <w:t>- Produces directional +7d and +30d projections from the latest saved weekly history.</w:t>
      </w:r>
    </w:p>
    <w:p>
      <w:pPr>
        <w:pStyle w:val="ListBullet"/>
        <w:spacing w:after="60"/>
      </w:pPr>
      <w:r>
        <w:t>lib/dashboard-db.ts</w:t>
      </w:r>
    </w:p>
    <w:p>
      <w:pPr>
        <w:spacing w:after="160" w:line="276" w:lineRule="auto"/>
      </w:pPr>
      <w:r>
        <w:t>- Owns SQLite schema creation, migration from legacy JSON, and revision persistence.</w:t>
      </w:r>
    </w:p>
    <w:p>
      <w:pPr>
        <w:pStyle w:val="ListBullet"/>
        <w:spacing w:after="60"/>
      </w:pPr>
      <w:r>
        <w:t>lib/dashboard-store.ts</w:t>
      </w:r>
    </w:p>
    <w:p>
      <w:pPr>
        <w:spacing w:after="160" w:line="276" w:lineRule="auto"/>
      </w:pPr>
      <w:r>
        <w:t>- Thin server-only adapter around the DB layer.</w:t>
      </w:r>
    </w:p>
    <w:p>
      <w:pPr>
        <w:pStyle w:val="ListBullet"/>
        <w:spacing w:after="60"/>
      </w:pPr>
      <w:r>
        <w:t>lib/export-weekly-dashboard.ts</w:t>
      </w:r>
    </w:p>
    <w:p>
      <w:pPr>
        <w:spacing w:after="160" w:line="276" w:lineRule="auto"/>
      </w:pPr>
      <w:r>
        <w:t>- Excel export builder.</w:t>
      </w:r>
    </w:p>
    <w:p>
      <w:pPr>
        <w:pStyle w:val="ListBullet"/>
        <w:spacing w:after="60"/>
      </w:pPr>
      <w:r>
        <w:t>lib/weekly-snapshot-csv.ts</w:t>
      </w:r>
    </w:p>
    <w:p>
      <w:pPr>
        <w:spacing w:after="160" w:line="276" w:lineRule="auto"/>
      </w:pPr>
      <w:r>
        <w:t>- CSV parsing and template generation helpers.</w:t>
      </w:r>
    </w:p>
    <w:p>
      <w:pPr>
        <w:pStyle w:val="Heading3"/>
      </w:pPr>
      <w:r>
        <w:t>Main UI files</w:t>
      </w:r>
    </w:p>
    <w:p>
      <w:pPr>
        <w:pStyle w:val="ListBullet"/>
        <w:spacing w:after="60"/>
      </w:pPr>
      <w:r>
        <w:t>components/dashboard-workspace.tsx</w:t>
      </w:r>
    </w:p>
    <w:p>
      <w:pPr>
        <w:spacing w:after="160" w:line="276" w:lineRule="auto"/>
      </w:pPr>
      <w:r>
        <w:t>- Dashboard tabs, charts, tables, range controls, and the forecast card.</w:t>
      </w:r>
    </w:p>
    <w:p>
      <w:pPr>
        <w:pStyle w:val="ListBullet"/>
        <w:spacing w:after="60"/>
      </w:pPr>
      <w:r>
        <w:t>components/weekly-update-form.tsx</w:t>
      </w:r>
    </w:p>
    <w:p>
      <w:pPr>
        <w:spacing w:after="160" w:line="276" w:lineRule="auto"/>
      </w:pPr>
      <w:r>
        <w:t>- Weekly snapshot form, validation UX, and derived field preview for pipeline velocity.</w:t>
      </w:r>
    </w:p>
    <w:p>
      <w:pPr>
        <w:pStyle w:val="Heading2"/>
      </w:pPr>
      <w:r>
        <w:t>Data model</w:t>
      </w:r>
    </w:p>
    <w:p>
      <w:pPr>
        <w:spacing w:after="160" w:line="276" w:lineRule="auto"/>
      </w:pPr>
      <w:r>
        <w:t>The database stores one logical snapshot per workspace_id + week_of, but each save creates a revision.</w:t>
      </w:r>
    </w:p>
    <w:p>
      <w:pPr>
        <w:pStyle w:val="Heading3"/>
      </w:pPr>
      <w:r>
        <w:t>Tables</w:t>
      </w:r>
    </w:p>
    <w:p>
      <w:pPr>
        <w:pStyle w:val="ListBullet"/>
        <w:spacing w:after="60"/>
      </w:pPr>
      <w:r>
        <w:t>workspaces</w:t>
      </w:r>
    </w:p>
    <w:p>
      <w:pPr>
        <w:pStyle w:val="ListBullet"/>
        <w:spacing w:after="60"/>
      </w:pPr>
      <w:r>
        <w:t>snapshots</w:t>
      </w:r>
    </w:p>
    <w:p>
      <w:pPr>
        <w:pStyle w:val="ListBullet"/>
        <w:spacing w:after="60"/>
      </w:pPr>
      <w:r>
        <w:t>snapshot_revisions</w:t>
      </w:r>
    </w:p>
    <w:p>
      <w:pPr>
        <w:pStyle w:val="ListBullet"/>
        <w:spacing w:after="60"/>
      </w:pPr>
      <w:r>
        <w:t>metric_targets</w:t>
      </w:r>
    </w:p>
    <w:p>
      <w:pPr>
        <w:pStyle w:val="ListBullet"/>
        <w:spacing w:after="60"/>
      </w:pPr>
      <w:r>
        <w:t>alert_subscriptions</w:t>
      </w:r>
    </w:p>
    <w:p>
      <w:pPr>
        <w:pStyle w:val="Heading3"/>
      </w:pPr>
      <w:r>
        <w:t>Snapshot behavior</w:t>
      </w:r>
    </w:p>
    <w:p>
      <w:pPr>
        <w:pStyle w:val="ListBullet"/>
        <w:spacing w:after="60"/>
      </w:pPr>
      <w:r>
        <w:t>The visible timeline always shows the latest revision for each week.</w:t>
      </w:r>
    </w:p>
    <w:p>
      <w:pPr>
        <w:pStyle w:val="ListBullet"/>
        <w:spacing w:after="60"/>
      </w:pPr>
      <w:r>
        <w:t>Saving an existing weekOf does not destroy prior versions.</w:t>
      </w:r>
    </w:p>
    <w:p>
      <w:pPr>
        <w:pStyle w:val="ListBullet"/>
        <w:spacing w:after="60"/>
      </w:pPr>
      <w:r>
        <w:t>Revision history is available through the revisions API route.</w:t>
      </w:r>
    </w:p>
    <w:p>
      <w:pPr>
        <w:pStyle w:val="Heading2"/>
      </w:pPr>
      <w:r>
        <w:t>Derived metric behavior</w:t>
      </w:r>
    </w:p>
    <w:p>
      <w:pPr>
        <w:pStyle w:val="Heading3"/>
      </w:pPr>
      <w:r>
        <w:t>Pipeline velocity</w:t>
      </w:r>
    </w:p>
    <w:p>
      <w:pPr>
        <w:spacing w:after="160" w:line="276" w:lineRule="auto"/>
      </w:pPr>
      <w:r>
        <w:t>pipelineVelocity is no longer treated as a manually curated field in the form.</w:t>
      </w:r>
    </w:p>
    <w:p>
      <w:pPr>
        <w:spacing w:after="160" w:line="276" w:lineRule="auto"/>
      </w:pPr>
      <w:r>
        <w:t>How it works:</w:t>
      </w:r>
    </w:p>
    <w:p>
      <w:pPr>
        <w:pStyle w:val="ListNumber"/>
        <w:spacing w:after="60"/>
      </w:pPr>
      <w:r>
        <w:t>The form watches pipelineValue, salesCycleDays, and closeRatePct.</w:t>
      </w:r>
    </w:p>
    <w:p>
      <w:pPr>
        <w:pStyle w:val="ListNumber"/>
        <w:spacing w:after="60"/>
      </w:pPr>
      <w:r>
        <w:t>calculatePipelineVelocity() in lib/kpi-dashboard.ts uses saved history to fit a lightweight regression model.</w:t>
      </w:r>
    </w:p>
    <w:p>
      <w:pPr>
        <w:pStyle w:val="ListNumber"/>
        <w:spacing w:after="60"/>
      </w:pPr>
      <w:r>
        <w:t>If there is not enough history for regression, it falls back to a median historical scale factor.</w:t>
      </w:r>
    </w:p>
    <w:p>
      <w:pPr>
        <w:pStyle w:val="ListNumber"/>
        <w:spacing w:after="60"/>
      </w:pPr>
      <w:r>
        <w:t>The server recalculates pipelineVelocity before persistence, so the saved value stays consistent even if a caller posts a manual number.</w:t>
      </w:r>
    </w:p>
    <w:p>
      <w:pPr>
        <w:spacing w:after="160" w:line="276" w:lineRule="auto"/>
      </w:pPr>
      <w:r>
        <w:t>Why this exists:</w:t>
      </w:r>
    </w:p>
    <w:p>
      <w:pPr>
        <w:pStyle w:val="ListBullet"/>
        <w:spacing w:after="60"/>
      </w:pPr>
      <w:r>
        <w:t>It removes a repetitive manual input.</w:t>
      </w:r>
    </w:p>
    <w:p>
      <w:pPr>
        <w:pStyle w:val="ListBullet"/>
        <w:spacing w:after="60"/>
      </w:pPr>
      <w:r>
        <w:t>It keeps new snapshots aligned with the historical pattern already saved in the dashboard.</w:t>
      </w:r>
    </w:p>
    <w:p>
      <w:pPr>
        <w:pStyle w:val="Heading2"/>
      </w:pPr>
      <w:r>
        <w:t>Forecast behavior</w:t>
      </w:r>
    </w:p>
    <w:p>
      <w:pPr>
        <w:spacing w:after="160" w:line="276" w:lineRule="auto"/>
      </w:pPr>
      <w:r>
        <w:t>buildDashboardForecast() projects a directional estimate for selected metrics:</w:t>
      </w:r>
    </w:p>
    <w:p>
      <w:pPr>
        <w:pStyle w:val="ListBullet"/>
        <w:spacing w:after="60"/>
      </w:pPr>
      <w:r>
        <w:t>pipelineValue</w:t>
      </w:r>
    </w:p>
    <w:p>
      <w:pPr>
        <w:pStyle w:val="ListBullet"/>
        <w:spacing w:after="60"/>
      </w:pPr>
      <w:r>
        <w:t>pipelineVelocity</w:t>
      </w:r>
    </w:p>
    <w:p>
      <w:pPr>
        <w:pStyle w:val="ListBullet"/>
        <w:spacing w:after="60"/>
      </w:pPr>
      <w:r>
        <w:t>closeRatePct</w:t>
      </w:r>
    </w:p>
    <w:p>
      <w:pPr>
        <w:pStyle w:val="ListBullet"/>
        <w:spacing w:after="60"/>
      </w:pPr>
      <w:r>
        <w:t>customerAcquisitionCost</w:t>
      </w:r>
    </w:p>
    <w:p>
      <w:pPr>
        <w:pStyle w:val="ListBullet"/>
        <w:spacing w:after="60"/>
      </w:pPr>
      <w:r>
        <w:t>feedRetentionPct</w:t>
      </w:r>
    </w:p>
    <w:p>
      <w:pPr>
        <w:spacing w:after="160" w:line="276" w:lineRule="auto"/>
      </w:pPr>
      <w:r>
        <w:t>Implementation details:</w:t>
      </w:r>
    </w:p>
    <w:p>
      <w:pPr>
        <w:pStyle w:val="ListBullet"/>
        <w:spacing w:after="60"/>
      </w:pPr>
      <w:r>
        <w:t>Uses the latest 12 saved weekly snapshots</w:t>
      </w:r>
    </w:p>
    <w:p>
      <w:pPr>
        <w:pStyle w:val="ListBullet"/>
        <w:spacing w:after="60"/>
      </w:pPr>
      <w:r>
        <w:t>Fits a simple linear trend by time index for each metric</w:t>
      </w:r>
    </w:p>
    <w:p>
      <w:pPr>
        <w:pStyle w:val="ListBullet"/>
        <w:spacing w:after="60"/>
      </w:pPr>
      <w:r>
        <w:t>Projects one week ahead (+7d) and roughly 30 days ahead (+30d)</w:t>
      </w:r>
    </w:p>
    <w:p>
      <w:pPr>
        <w:pStyle w:val="ListBullet"/>
        <w:spacing w:after="60"/>
      </w:pPr>
      <w:r>
        <w:t>Clamps values to the metric bounds from metricFieldMap</w:t>
      </w:r>
    </w:p>
    <w:p>
      <w:pPr>
        <w:spacing w:after="160" w:line="276" w:lineRule="auto"/>
      </w:pPr>
      <w:r>
        <w:t>This is intentionally lightweight and explainable. It is meant for operational planning, not financial commitment.</w:t>
      </w:r>
    </w:p>
    <w:p>
      <w:pPr>
        <w:pStyle w:val="Heading2"/>
      </w:pPr>
      <w:r>
        <w:t>Local development</w:t>
      </w:r>
    </w:p>
    <w:p>
      <w:pPr>
        <w:spacing w:after="160" w:line="240" w:lineRule="auto"/>
        <w:ind w:left="504"/>
      </w:pPr>
      <w:r>
        <w:rPr>
          <w:rFonts w:ascii="Cascadia Mono" w:hAnsi="Cascadia Mono"/>
          <w:sz w:val="19"/>
        </w:rPr>
        <w:t>npm install</w:t>
        <w:br/>
        <w:t>npm run dev</w:t>
      </w:r>
    </w:p>
    <w:p>
      <w:pPr>
        <w:spacing w:after="160" w:line="276" w:lineRule="auto"/>
      </w:pPr>
      <w:r>
        <w:t>Open http://localhost:3000/dashboard.</w:t>
      </w:r>
    </w:p>
    <w:p>
      <w:pPr>
        <w:pStyle w:val="Heading2"/>
      </w:pPr>
      <w:r>
        <w:t>Build, lint, test</w:t>
      </w:r>
    </w:p>
    <w:p>
      <w:pPr>
        <w:spacing w:after="160" w:line="240" w:lineRule="auto"/>
        <w:ind w:left="504"/>
      </w:pPr>
      <w:r>
        <w:rPr>
          <w:rFonts w:ascii="Cascadia Mono" w:hAnsi="Cascadia Mono"/>
          <w:sz w:val="19"/>
        </w:rPr>
        <w:t>npm run lint</w:t>
        <w:br/>
        <w:t>npm run build</w:t>
        <w:br/>
        <w:t>npm run test</w:t>
      </w:r>
    </w:p>
    <w:p>
      <w:pPr>
        <w:pStyle w:val="Heading2"/>
      </w:pPr>
      <w:r>
        <w:t>Data files and environment overrides</w:t>
      </w:r>
    </w:p>
    <w:p>
      <w:pPr>
        <w:spacing w:after="160" w:line="276" w:lineRule="auto"/>
      </w:pPr>
      <w:r>
        <w:t>Default files:</w:t>
      </w:r>
    </w:p>
    <w:p>
      <w:pPr>
        <w:pStyle w:val="ListBullet"/>
        <w:spacing w:after="60"/>
      </w:pPr>
      <w:r>
        <w:t>SQLite DB: data/revops-dashboard.db</w:t>
      </w:r>
    </w:p>
    <w:p>
      <w:pPr>
        <w:pStyle w:val="ListBullet"/>
        <w:spacing w:after="60"/>
      </w:pPr>
      <w:r>
        <w:t>Legacy JSON seed: data/weekly-metrics.json</w:t>
      </w:r>
    </w:p>
    <w:p>
      <w:pPr>
        <w:spacing w:after="160" w:line="276" w:lineRule="auto"/>
      </w:pPr>
      <w:r>
        <w:t>Optional overrides:</w:t>
      </w:r>
    </w:p>
    <w:p>
      <w:pPr>
        <w:spacing w:after="160" w:line="240" w:lineRule="auto"/>
        <w:ind w:left="504"/>
      </w:pPr>
      <w:r>
        <w:rPr>
          <w:rFonts w:ascii="Cascadia Mono" w:hAnsi="Cascadia Mono"/>
          <w:sz w:val="19"/>
        </w:rPr>
        <w:t>REVOPS_DASHBOARD_DB_PATH=/custom/path/revops-dashboard.db</w:t>
        <w:br/>
        <w:t>REVOPS_LEGACY_SNAPSHOT_PATH=/custom/path/weekly-metrics.json</w:t>
      </w:r>
    </w:p>
    <w:p>
      <w:pPr>
        <w:spacing w:after="160" w:line="276" w:lineRule="auto"/>
      </w:pPr>
      <w:r>
        <w:t>The tests use these environment variables to isolate temporary databases.</w:t>
      </w:r>
    </w:p>
    <w:p>
      <w:pPr>
        <w:pStyle w:val="Heading2"/>
      </w:pPr>
      <w:r>
        <w:t>Common maintenance tasks</w:t>
      </w:r>
    </w:p>
    <w:p>
      <w:pPr>
        <w:pStyle w:val="Heading3"/>
      </w:pPr>
      <w:r>
        <w:t>Add or change a metric</w:t>
      </w:r>
    </w:p>
    <w:p>
      <w:pPr>
        <w:pStyle w:val="ListNumber"/>
        <w:spacing w:after="60"/>
      </w:pPr>
      <w:r>
        <w:t>Update the metric schema and metadata in lib/kpi-dashboard.ts.</w:t>
      </w:r>
    </w:p>
    <w:p>
      <w:pPr>
        <w:pStyle w:val="ListNumber"/>
        <w:spacing w:after="60"/>
      </w:pPr>
      <w:r>
        <w:t>Update any chart or card usage in components/dashboard-workspace.tsx.</w:t>
      </w:r>
    </w:p>
    <w:p>
      <w:pPr>
        <w:pStyle w:val="ListNumber"/>
        <w:spacing w:after="60"/>
      </w:pPr>
      <w:r>
        <w:t>Update the weekly form in components/weekly-update-form.tsx if the metric is editable.</w:t>
      </w:r>
    </w:p>
    <w:p>
      <w:pPr>
        <w:pStyle w:val="ListNumber"/>
        <w:spacing w:after="60"/>
      </w:pPr>
      <w:r>
        <w:t>Update tests and docs.</w:t>
      </w:r>
    </w:p>
    <w:p>
      <w:pPr>
        <w:pStyle w:val="Heading3"/>
      </w:pPr>
      <w:r>
        <w:t>Change forecast behavior</w:t>
      </w:r>
    </w:p>
    <w:p>
      <w:pPr>
        <w:pStyle w:val="ListNumber"/>
        <w:spacing w:after="60"/>
      </w:pPr>
      <w:r>
        <w:t>Edit lib/dashboard-forecast.ts.</w:t>
      </w:r>
    </w:p>
    <w:p>
      <w:pPr>
        <w:pStyle w:val="ListNumber"/>
        <w:spacing w:after="60"/>
      </w:pPr>
      <w:r>
        <w:t>Keep the model explainable and bounded.</w:t>
      </w:r>
    </w:p>
    <w:p>
      <w:pPr>
        <w:pStyle w:val="ListNumber"/>
        <w:spacing w:after="60"/>
      </w:pPr>
      <w:r>
        <w:t>Update user-facing wording if the interpretation changes.</w:t>
      </w:r>
    </w:p>
    <w:p>
      <w:pPr>
        <w:pStyle w:val="ListNumber"/>
        <w:spacing w:after="60"/>
      </w:pPr>
      <w:r>
        <w:t>Add or update tests in lib/dashboard-forecast.test.ts.</w:t>
      </w:r>
    </w:p>
    <w:p>
      <w:pPr>
        <w:pStyle w:val="Heading3"/>
      </w:pPr>
      <w:r>
        <w:t>Change revision storage</w:t>
      </w:r>
    </w:p>
    <w:p>
      <w:pPr>
        <w:pStyle w:val="ListNumber"/>
        <w:spacing w:after="60"/>
      </w:pPr>
      <w:r>
        <w:t>Start in lib/dashboard-db.ts.</w:t>
      </w:r>
    </w:p>
    <w:p>
      <w:pPr>
        <w:pStyle w:val="ListNumber"/>
        <w:spacing w:after="60"/>
      </w:pPr>
      <w:r>
        <w:t>Preserve migration safety from data/weekly-metrics.json.</w:t>
      </w:r>
    </w:p>
    <w:p>
      <w:pPr>
        <w:pStyle w:val="ListNumber"/>
        <w:spacing w:after="60"/>
      </w:pPr>
      <w:r>
        <w:t>Keep listWeeklySnapshots() returning only latest revisions.</w:t>
      </w:r>
    </w:p>
    <w:p>
      <w:pPr>
        <w:pStyle w:val="ListNumber"/>
        <w:spacing w:after="60"/>
      </w:pPr>
      <w:r>
        <w:t>Keep the revisions route contract intact.</w:t>
      </w:r>
    </w:p>
    <w:p>
      <w:pPr>
        <w:pStyle w:val="Heading2"/>
      </w:pPr>
      <w:r>
        <w:t>Known constraints</w:t>
      </w:r>
    </w:p>
    <w:p>
      <w:pPr>
        <w:pStyle w:val="ListBullet"/>
        <w:spacing w:after="60"/>
      </w:pPr>
      <w:r>
        <w:t>The dashboard is currently single-workspace in practice, even though the DB schema supports workspaces.</w:t>
      </w:r>
    </w:p>
    <w:p>
      <w:pPr>
        <w:pStyle w:val="ListBullet"/>
        <w:spacing w:after="60"/>
      </w:pPr>
      <w:r>
        <w:t>The main dashboard component is still large. Prefer extracting helper cards or sections instead of adding more inline complexity.</w:t>
      </w:r>
    </w:p>
    <w:p>
      <w:pPr>
        <w:pStyle w:val="ListBullet"/>
        <w:spacing w:after="60"/>
      </w:pPr>
      <w:r>
        <w:t>Some legacy helper files may exist before a UI is fully wired. Confirm usage before removing them.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